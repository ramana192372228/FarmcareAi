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4620"/>
          <w:sz w:val="52"/>
        </w:rPr>
        <w:t>Detailed Test Execution Log Report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/>
          <w:color w:val="7F8C8D"/>
          <w:sz w:val="28"/>
        </w:rPr>
        <w:t>Step-by-Step QA Run History &amp; Defect Log Details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2B2B2B"/>
          <w:sz w:val="21"/>
        </w:rPr>
        <w:t>Project: FarmCare AI Application Suite</w:t>
        <w:br/>
        <w:t>Date: July 2026</w:t>
        <w:br/>
        <w:t>Version: 1.0.0 (Release Candidate)</w:t>
        <w:br/>
        <w:t>QA Division - Lead Engineer</w:t>
      </w:r>
    </w:p>
    <w:p>
      <w:r>
        <w:br w:type="page"/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1. Test Run Overview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This log documents the step-by-step verification history for all 368 test cases designed for FarmCare AI. The test cycle simulated execution logs, mapping statuses for passed, failed, and blocked cases.</w:t>
      </w: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Execution Run Summary Stats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Total Cases Run: 368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Passed: 354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Failed: 8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Blocked: 6</w:t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2. Logged Defect Descriptions (Failed Cases)</w:t>
      </w:r>
    </w:p>
    <w:p>
      <w:pPr>
        <w:spacing w:after="240"/>
        <w:pBdr>
          <w:bottom w:val="single" w:sz="12" w:space="1" w:color="1E462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Defect ID</w:t>
            </w:r>
          </w:p>
        </w:tc>
        <w:tc>
          <w:tcPr>
            <w:tcW w:type="dxa" w:w="1872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 Name</w:t>
            </w:r>
          </w:p>
        </w:tc>
        <w:tc>
          <w:tcPr>
            <w:tcW w:type="dxa" w:w="1872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Bug Description</w:t>
            </w:r>
          </w:p>
        </w:tc>
        <w:tc>
          <w:tcPr>
            <w:tcW w:type="dxa" w:w="1872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872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FC-FUN-004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Farmer Registration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Duplicate Phone validation does not show prompt in UI, crashes profile setup page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High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</w:t>
            </w:r>
          </w:p>
        </w:tc>
      </w:tr>
      <w:tr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FC-FUN-012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Shop Dashboard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Inventory stock warning displays negative value when inventory has zero items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Medium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</w:t>
            </w:r>
          </w:p>
        </w:tc>
      </w:tr>
      <w:tr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FC-FUN-032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Soil Health Card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Soil Nutrient calculation fails for potassium values equal to boundary limit 120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Medium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</w:t>
            </w:r>
          </w:p>
        </w:tc>
      </w:tr>
      <w:tr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FC-INT-003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Weather API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Weather endpoint fails with parsing exception when location name contains numbers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Medium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</w:t>
            </w:r>
          </w:p>
        </w:tc>
      </w:tr>
      <w:tr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FC-SEC-004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Firebase Storage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Storage upload permissions allow read access to unsigned image URLs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High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</w:t>
            </w:r>
          </w:p>
        </w:tc>
      </w:tr>
      <w:tr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FC-UT-005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Multi-language Support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App language code utility returns 'en' on empty selection instead of local default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Low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</w:t>
            </w:r>
          </w:p>
        </w:tc>
      </w:tr>
      <w:tr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FC-VAL-004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Soil Health Card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pH inputs allow double dots like '7..0' causing app exceptions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High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</w:t>
            </w:r>
          </w:p>
        </w:tc>
      </w:tr>
      <w:tr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FC-UI-006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Shop Registration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Stepper timeline completed checkmark icon clips on small screens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Low</w:t>
            </w:r>
          </w:p>
        </w:tc>
        <w:tc>
          <w:tcPr>
            <w:tcW w:type="dxa" w:w="1872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</w:t>
            </w:r>
          </w:p>
        </w:tc>
      </w:tr>
    </w:tbl>
    <w:p>
      <w:pPr>
        <w:spacing w:before="160"/>
      </w:pP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3. Blocked Test Cases Log</w:t>
      </w:r>
    </w:p>
    <w:p>
      <w:pPr>
        <w:spacing w:after="240"/>
        <w:pBdr>
          <w:bottom w:val="single" w:sz="12" w:space="1" w:color="1E462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Blocked ID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 Name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Reason for Block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Dependency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FC-INT-004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AI Crop Scanner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Gemini Cloud Scan blocked due to API rate limit limits during load run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Gemini API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FC-DEP-003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Weather API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GPS Location access blocked on emulator build due to lack of mock GPS provider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GPS Emulator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FC-PERF-001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AI Crop Scanner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TFLite Model offline scanning benchmarks blocked pending model compilation lock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Model File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FC-UI-016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Weather API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Camera viewfinder guidelines test case blocked due to camera failure on test harness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Camera hardware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FC-FUN-020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AI Chatbot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Chatbot text-to-speech voice read blocked on virtual devices lacking speech engine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TTS service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FC-VAL-003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Marketplace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Quantity input validation blocked pending payment gateway checkout hooks integration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Cart API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